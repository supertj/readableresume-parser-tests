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Helvetica" w:hAnsi="Helvetica" w:cs="Helvetica" w:eastAsia="Helvetic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hAnsi="Helvetica" w:cs="Helvetica" w:eastAsia="Helvetic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Helvetica" w:hAnsi="Helvetica" w:cs="Helvetica" w:eastAsia="Helvetic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Helvetica" w:hAnsi="Helvetica" w:cs="Helvetica" w:eastAsia="Helvetica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Helvetica" w:hAnsi="Helvetica" w:cs="Helvetica" w:eastAsia="Helvetica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Helvetica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