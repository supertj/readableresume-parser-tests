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Source Sans 3" w:hAnsi="Source Sans 3" w:cs="Source Sans 3" w:eastAsia="Source Sans 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ource Sans 3" w:hAnsi="Source Sans 3" w:cs="Source Sans 3" w:eastAsia="Source Sans 3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Source Sans 3" w:hAnsi="Source Sans 3" w:cs="Source Sans 3" w:eastAsia="Source Sans 3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Source Sans 3" w:hAnsi="Source Sans 3" w:cs="Source Sans 3" w:eastAsia="Source Sans 3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Source Sans 3" w:hAnsi="Source Sans 3" w:cs="Source Sans 3" w:eastAsia="Source Sans 3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Source Sans 3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