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Inter" w:hAnsi="Inter" w:cs="Inter" w:eastAsia="Inter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Inter" w:eastAsia="Int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Inter" w:hAnsi="Inter" w:cs="Inter" w:eastAsia="Inte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Inter" w:hAnsi="Inter" w:cs="Inter" w:eastAsia="Inter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Inter" w:hAnsi="Inter" w:cs="Inter" w:eastAsia="Inter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Inter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