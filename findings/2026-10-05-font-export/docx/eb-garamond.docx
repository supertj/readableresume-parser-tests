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Jordan Ellis</w:t>
      </w:r>
    </w:p>
    <w:p>
      <w:pPr>
        <w:jc w:val="center"/>
      </w:pPr>
      <w:r>
        <w:rPr/>
        <w:t>(312) 555-0143</w:t>
      </w:r>
      <w:r>
        <w:rPr/>
        <w:t xml:space="preserve"> | </w:t>
      </w:r>
      <w:hyperlink r:id="rId9">
        <w:r>
          <w:rPr/>
          <w:t>jordan.ellis@example.com</w:t>
        </w:r>
      </w:hyperlink>
      <w:r>
        <w:rPr/>
        <w:t xml:space="preserve"> | </w:t>
      </w:r>
      <w:hyperlink r:id="rId10">
        <w:r>
          <w:rPr/>
          <w:t>linkedin.com/in/jordanellis</w:t>
        </w:r>
      </w:hyperlink>
      <w:r>
        <w:rPr/>
        <w:t xml:space="preserve"> | </w:t>
      </w:r>
      <w:hyperlink r:id="rId11">
        <w:r>
          <w:rPr/>
          <w:t>github.com/jordanellis</w:t>
        </w:r>
      </w:hyperlink>
    </w:p>
    <w:p>
      <w:pPr>
        <w:pStyle w:val="Heading2"/>
        <w:pBdr>
          <w:bottom w:val="single" w:sz="6" w:space="1" w:color="000000"/>
        </w:pBdr>
      </w:pPr>
      <w:r>
        <w:t>EDUCATION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Lakeshore State University</w:t>
      </w:r>
      <w:r>
        <w:tab/>
      </w:r>
      <w:r>
        <w:rPr/>
        <w:t>Chicago, IL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Bachelor of Science in Computer Science, Minor in Mathematics</w:t>
      </w:r>
      <w:r>
        <w:tab/>
      </w:r>
      <w:r>
        <w:rPr>
          <w:i/>
          <w:sz w:val="21"/>
        </w:rPr>
        <w:t>Aug 2022 – May 2026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GPA: 3.7/4.0, Dean's List six semesters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Relevant Coursework: Data Structures, Algorithms, Operating Systems, Databases, Computer Networks</w:t>
      </w:r>
    </w:p>
    <w:p>
      <w:pPr>
        <w:pStyle w:val="Heading2"/>
        <w:pBdr>
          <w:bottom w:val="single" w:sz="6" w:space="1" w:color="000000"/>
        </w:pBdr>
      </w:pPr>
      <w:r>
        <w:t>EXPERIENCE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Software Engineer Intern</w:t>
      </w:r>
      <w:r>
        <w:tab/>
      </w:r>
      <w:r>
        <w:rPr/>
        <w:t>May 2025 – Aug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Ironhaw Freight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shipment status API in Go to replace nightly CSV exports, so 40 dispatchers see load changes in under 5 minutes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integration tests for the billing service, raising coverage from 52% to 81% and catching two rounding bugs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Moved three cron jobs to AWS Lambda, which lowered the team's monthly EC2 bill by about $1,200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Added structured logging and a Grafana dashboard that the on-call engineer now checks first during incidents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Undergraduate Teaching Assistant</w:t>
      </w:r>
      <w:r>
        <w:tab/>
      </w:r>
      <w:r>
        <w:rPr/>
        <w:t>Jan 2024 – May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Lakeshore State University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Led weekly lab sections of 30 students for Data Structures and held four office hours a week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12 autograded Java exercises in Gradescope that the course still uses every term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Cut the regrade request backlog from about 60 to under 10 by posting rubric notes after each assignment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IT Support Technician</w:t>
      </w:r>
      <w:r>
        <w:tab/>
      </w:r>
      <w:r>
        <w:rPr/>
        <w:t>Sep 2022 – Dec 2023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Campus Technology Services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Resolved about 25 tickets a week for laptops, printers and campus Wi-Fi, keeping first-response time under 2 hours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PowerShell script that set up new lab machines in 15 minutes instead of an hour</w:t>
      </w:r>
    </w:p>
    <w:p>
      <w:pPr>
        <w:pStyle w:val="Heading2"/>
        <w:pBdr>
          <w:bottom w:val="single" w:sz="6" w:space="1" w:color="000000"/>
        </w:pBdr>
      </w:pPr>
      <w:r>
        <w:t>PROJECTS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Transit Pulse</w:t>
      </w:r>
      <w:r>
        <w:rPr/>
        <w:t xml:space="preserve"> | </w:t>
      </w:r>
      <w:r>
        <w:rPr>
          <w:i/>
        </w:rPr>
        <w:t>TypeScript, React, Node.js, PostgreSQL</w:t>
      </w:r>
      <w:r>
        <w:tab/>
      </w:r>
      <w:r>
        <w:rPr/>
        <w:t>Jan 2025 – Mar 2025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web app that shows live bus arrivals next to crowding estimates from public ridership data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Cached feed responses in Redis so the page loads in under 300 ms with 500 simulated users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Posted it on the campus subreddit, where about 1,100 students used it in the first month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Shelfie</w:t>
      </w:r>
      <w:r>
        <w:rPr/>
        <w:t xml:space="preserve"> | </w:t>
      </w:r>
      <w:r>
        <w:rPr>
          <w:i/>
        </w:rPr>
        <w:t>Python, Flask, SQLite, Docker</w:t>
      </w:r>
      <w:r>
        <w:tab/>
      </w:r>
      <w:r>
        <w:rPr/>
        <w:t>Sep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Made a Flask app that scans book barcodes with a phone camera and tracks loans for 60 dorm residents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Packaged it with Docker Compose so new maintainers can run it locally with one command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Course Planner</w:t>
      </w:r>
      <w:r>
        <w:rPr/>
        <w:t xml:space="preserve"> | </w:t>
      </w:r>
      <w:r>
        <w:rPr>
          <w:i/>
        </w:rPr>
        <w:t>Java, Spring Boot, MySQL</w:t>
      </w:r>
      <w:r>
        <w:tab/>
      </w:r>
      <w:r>
        <w:rPr/>
        <w:t>Apr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scheduler that builds conflict-free weekly timetables from the course catalog in under a second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Won second place out of 34 teams at the campus hackathon, judged by local engineers</w:t>
      </w:r>
    </w:p>
    <w:p>
      <w:pPr>
        <w:pStyle w:val="Heading2"/>
        <w:pBdr>
          <w:bottom w:val="single" w:sz="6" w:space="1" w:color="000000"/>
        </w:pBdr>
      </w:pPr>
      <w:r>
        <w:t>TECHNICAL SKILLS</w:t>
      </w:r>
    </w:p>
    <w:p>
      <w:pPr>
        <w:jc w:val="left"/>
      </w:pPr>
      <w:r>
        <w:rPr>
          <w:b/>
        </w:rPr>
        <w:t xml:space="preserve">Languages: </w:t>
      </w:r>
      <w:r>
        <w:rPr/>
        <w:t>Java, Python, Go, TypeScript, SQL, C</w:t>
      </w:r>
    </w:p>
    <w:p>
      <w:pPr>
        <w:jc w:val="left"/>
      </w:pPr>
      <w:r>
        <w:rPr>
          <w:b/>
        </w:rPr>
        <w:t xml:space="preserve">Frameworks: </w:t>
      </w:r>
      <w:r>
        <w:rPr/>
        <w:t>React, Node.js, Flask, JUnit, Pytest</w:t>
      </w:r>
    </w:p>
    <w:p>
      <w:pPr>
        <w:jc w:val="left"/>
      </w:pPr>
      <w:r>
        <w:rPr>
          <w:b/>
        </w:rPr>
        <w:t xml:space="preserve">Developer Tools: </w:t>
      </w:r>
      <w:r>
        <w:rPr/>
        <w:t>Git, Docker, AWS, PostgreSQL, Linux</w:t>
      </w:r>
    </w:p>
    <w:sectPr w:rsidR="00FC693F" w:rsidRPr="0006063C" w:rsidSect="00034616">
      <w:pgSz w:w="12240" w:h="15840"/>
      <w:pgMar w:top="864" w:right="864" w:bottom="864" w:left="8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1">
    <w:multiLevelType w:val="singleLevel"/>
    <w:lvl w:ilvl="0">
      <w:start w:val="1"/>
      <w:numFmt w:val="bullet"/>
      <w:lvlText w:val="•"/>
      <w:lvlJc w:val="left"/>
      <w:pPr>
        <w:ind w:left="360" w:hanging="216"/>
      </w:pPr>
      <w:rPr>
        <w:rFonts w:ascii="EB Garamond" w:hAnsi="EB Garamond" w:cs="EB Garamond" w:eastAsia="EB Garamond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EB Garamond" w:hAnsi="EB Garamond" w:cs="EB Garamond" w:eastAsia="EB Garamond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EB Garamond" w:hAnsi="EB Garamond" w:cs="EB Garamond" w:eastAsia="EB Garamond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EB Garamond" w:hAnsi="EB Garamond" w:cs="EB Garamond" w:eastAsia="EB Garamond"/>
      <w:b/>
      <w:i w:val="0"/>
      <w:color w:val="000000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 w:before="0"/>
    </w:pPr>
    <w:rPr>
      <w:rFonts w:ascii="EB Garamond" w:hAnsi="EB Garamond" w:cs="EB Garamond" w:eastAsia="EB Garamond"/>
      <w:b/>
      <w:i w:val="0"/>
      <w:color w:val="000000"/>
      <w:sz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rdan.ellis@example.com" TargetMode="External"/><Relationship Id="rId10" Type="http://schemas.openxmlformats.org/officeDocument/2006/relationships/hyperlink" Target="https://linkedin.com/in/jordanellis" TargetMode="External"/><Relationship Id="rId11" Type="http://schemas.openxmlformats.org/officeDocument/2006/relationships/hyperlink" Target="https://github.com/jordanell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Font test – EB Garamond</dc:title>
  <dc:subject/>
  <dc:creator>ReadableResume</dc:creator>
  <cp:keywords/>
  <dc:description/>
  <cp:lastModifiedBy>ReadableResume</cp:lastModifiedBy>
  <cp:revision>1</cp:revision>
  <dcterms:created xsi:type="dcterms:W3CDTF">2013-12-23T23:15:00Z</dcterms:created>
  <dcterms:modified xsi:type="dcterms:W3CDTF">2013-12-23T23:15:00Z</dcterms:modified>
  <cp:category/>
</cp:coreProperties>
</file>