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Work Sans" w:hAnsi="Work Sans" w:cs="Work Sans" w:eastAsia="Work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Work Sans" w:hAnsi="Work Sans" w:cs="Work Sans" w:eastAsia="Work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Work Sans" w:hAnsi="Work Sans" w:cs="Work Sans" w:eastAsia="Work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Work Sans" w:hAnsi="Work Sans" w:cs="Work Sans" w:eastAsia="Work Sans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Work Sans" w:hAnsi="Work Sans" w:cs="Work Sans" w:eastAsia="Work Sans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Work Sans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