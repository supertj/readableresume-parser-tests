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ahoma" w:hAnsi="Tahoma" w:cs="Tahoma" w:eastAsia="Tahom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hAnsi="Tahoma" w:cs="Tahoma" w:eastAsia="Tahom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ahoma" w:hAnsi="Tahoma" w:cs="Tahoma" w:eastAsia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ahoma" w:hAnsi="Tahoma" w:cs="Tahoma" w:eastAsia="Tahom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ahoma" w:hAnsi="Tahoma" w:cs="Tahoma" w:eastAsia="Tahom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Tahoma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