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Open Sans" w:hAnsi="Open Sans" w:cs="Open Sans" w:eastAsia="Ope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" w:hAnsi="Open Sans" w:cs="Open Sans" w:eastAsia="Open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Open Sans" w:hAnsi="Open Sans" w:cs="Open Sans" w:eastAsia="Open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Open Sans" w:hAnsi="Open Sans" w:cs="Open Sans" w:eastAsia="Open Sans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Open Sans" w:hAnsi="Open Sans" w:cs="Open Sans" w:eastAsia="Open Sans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Open Sans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