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Roboto" w:hAnsi="Roboto" w:cs="Roboto" w:eastAsia="Roboto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boto" w:hAnsi="Roboto" w:cs="Roboto" w:eastAsia="Robo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cs="Roboto" w:eastAsia="Roboto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Roboto" w:hAnsi="Roboto" w:cs="Roboto" w:eastAsia="Roboto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Roboto" w:hAnsi="Roboto" w:cs="Roboto" w:eastAsia="Roboto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Roboto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