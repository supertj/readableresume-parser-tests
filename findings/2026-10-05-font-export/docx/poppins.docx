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Poppins" w:hAnsi="Poppins" w:cs="Poppins" w:eastAsia="Poppi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oppins" w:hAnsi="Poppins" w:cs="Poppins" w:eastAsia="Poppi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Poppins" w:hAnsi="Poppins" w:cs="Poppins" w:eastAsia="Poppi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Poppins" w:hAnsi="Poppins" w:cs="Poppins" w:eastAsia="Poppins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Poppins" w:hAnsi="Poppins" w:cs="Poppins" w:eastAsia="Poppins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Poppins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