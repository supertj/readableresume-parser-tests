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Merriweather" w:hAnsi="Merriweather" w:cs="Merriweather" w:eastAsia="Merriweather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erriweather" w:hAnsi="Merriweather" w:cs="Merriweather" w:eastAsia="Merriweath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Merriweather" w:hAnsi="Merriweather" w:cs="Merriweather" w:eastAsia="Merriweathe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Merriweather" w:hAnsi="Merriweather" w:cs="Merriweather" w:eastAsia="Merriweather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Merriweather" w:hAnsi="Merriweather" w:cs="Merriweather" w:eastAsia="Merriweather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Merriweather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