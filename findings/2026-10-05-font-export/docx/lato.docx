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Lato" w:hAnsi="Lato" w:cs="Lato" w:eastAsia="La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ato" w:hAnsi="Lato" w:cs="Lato" w:eastAsia="La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Lato" w:hAnsi="Lato" w:cs="Lato" w:eastAsia="Lat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Lato" w:hAnsi="Lato" w:cs="Lato" w:eastAsia="Lato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Lato" w:hAnsi="Lato" w:cs="Lato" w:eastAsia="Lato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Lato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