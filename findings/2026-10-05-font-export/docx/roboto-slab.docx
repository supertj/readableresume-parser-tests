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Roboto Slab" w:hAnsi="Roboto Slab" w:cs="Roboto Slab" w:eastAsia="Roboto Slab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 Slab" w:hAnsi="Roboto Slab" w:cs="Roboto Slab" w:eastAsia="Roboto Sla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 Slab" w:hAnsi="Roboto Slab" w:cs="Roboto Slab" w:eastAsia="Roboto Sla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Roboto Slab" w:hAnsi="Roboto Slab" w:cs="Roboto Slab" w:eastAsia="Roboto Slab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Roboto Slab" w:hAnsi="Roboto Slab" w:cs="Roboto Slab" w:eastAsia="Roboto Slab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Roboto Slab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