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Georgia" w:hAnsi="Georgia" w:cs="Georgia" w:eastAsia="Georg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hAnsi="Georgia" w:cs="Georgia" w:eastAsia="Georg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eorgia" w:hAnsi="Georgia" w:cs="Georgia" w:eastAsia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Georgia" w:hAnsi="Georgia" w:cs="Georgia" w:eastAsia="Georgia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Georgia" w:hAnsi="Georgia" w:cs="Georgia" w:eastAsia="Georgia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Georgia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