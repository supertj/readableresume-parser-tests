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Aptos" w:hAnsi="Aptos" w:cs="Aptos" w:eastAsia="Apto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cs="Aptos" w:eastAsia="Apto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cs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Aptos" w:hAnsi="Aptos" w:cs="Aptos" w:eastAsia="Aptos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Aptos" w:hAnsi="Aptos" w:cs="Aptos" w:eastAsia="Aptos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Aptos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