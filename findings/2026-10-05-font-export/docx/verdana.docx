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Verdana" w:hAnsi="Verdana" w:cs="Verdana" w:eastAsia="Verdan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hAnsi="Verdana" w:cs="Verdana" w:eastAsia="Verdan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Verdana" w:hAnsi="Verdana" w:cs="Verdana" w:eastAsia="Verdan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Verdana" w:hAnsi="Verdana" w:cs="Verdana" w:eastAsia="Verdana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Verdana" w:hAnsi="Verdana" w:cs="Verdana" w:eastAsia="Verdana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Verdana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