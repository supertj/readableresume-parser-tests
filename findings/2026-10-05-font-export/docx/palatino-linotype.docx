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Palatino Linotype" w:hAnsi="Palatino Linotype" w:cs="Palatino Linotype" w:eastAsia="Palatino Linotyp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alatino Linotype" w:hAnsi="Palatino Linotype" w:cs="Palatino Linotype" w:eastAsia="Palatino Linotype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Palatino Linotype" w:hAnsi="Palatino Linotype" w:cs="Palatino Linotype" w:eastAsia="Palatino Linotype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Palatino Linotype" w:hAnsi="Palatino Linotype" w:cs="Palatino Linotype" w:eastAsia="Palatino Linotype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Palatino Linotype" w:hAnsi="Palatino Linotype" w:cs="Palatino Linotype" w:eastAsia="Palatino Linotype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Palatino Linotype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