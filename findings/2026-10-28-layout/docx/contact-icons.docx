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/>
        <w:t>(312) 555-0143</w:t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016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hyperlink r:id="rId11">
        <w:r>
          <w:rPr/>
          <w:t>jordan.ellis@example.com</w:t>
        </w:r>
      </w:hyperlink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016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hyperlink r:id="rId13">
        <w:r>
          <w:rPr/>
          <w:t>linkedin.com/in/jordanellis</w:t>
        </w:r>
      </w:hyperlink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01600" cy="1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hyperlink r:id="rId15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jordan.ellis@example.com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linkedin.com/in/jordanellis" TargetMode="External"/><Relationship Id="rId14" Type="http://schemas.openxmlformats.org/officeDocument/2006/relationships/image" Target="media/image4.png"/><Relationship Id="rId15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Icons instead of separators in the contact line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