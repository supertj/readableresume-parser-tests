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headerReference w:type="default" r:id="rId9"/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itle"/>
      <w:jc w:val="center"/>
    </w:pPr>
    <w:r>
      <w:t>Jordan Ellis</w:t>
    </w:r>
  </w:p>
  <w:p>
    <w:pPr>
      <w:jc w:val="center"/>
    </w:pPr>
    <w:r>
      <w:rPr/>
      <w:t>(312) 555-0143</w:t>
    </w:r>
    <w:r>
      <w:rPr/>
      <w:t xml:space="preserve"> | </w:t>
    </w:r>
    <w:hyperlink r:id="rId1">
      <w:r>
        <w:rPr/>
        <w:t>jordan.ellis@example.com</w:t>
      </w:r>
    </w:hyperlink>
    <w:r>
      <w:rPr/>
      <w:t xml:space="preserve"> | </w:t>
    </w:r>
    <w:hyperlink r:id="rId2">
      <w:r>
        <w:rPr/>
        <w:t>linkedin.com/in/jordanellis</w:t>
      </w:r>
    </w:hyperlink>
    <w:r>
      <w:rPr/>
      <w:t xml:space="preserve"> | </w:t>
    </w:r>
    <w:hyperlink r:id="rId3">
      <w:r>
        <w:rPr/>
        <w:t>github.com/jordanellis</w:t>
      </w:r>
    </w:hyperlink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jordan.ellis@example.com" TargetMode="External"/><Relationship Id="rId2" Type="http://schemas.openxmlformats.org/officeDocument/2006/relationships/hyperlink" Target="https://linkedin.com/in/jordanellis" TargetMode="External"/><Relationship Id="rId3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Name and contact details in the page header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