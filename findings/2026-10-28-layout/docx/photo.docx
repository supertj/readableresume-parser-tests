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  <w:r>
        <w:drawing>
          <wp:anchor xmlns:a="http://schemas.openxmlformats.org/drawingml/2006/main" distT="0" distB="0" distL="114300" distR="0" simplePos="0" relativeHeight="251658240" behindDoc="0" locked="0" layoutInCell="1" allowOverlap="0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685800" cy="685800"/>
            <wp:effectExtent l="0" t="0" r="0" b="0"/>
            <wp:wrapSquare wrapText="bothSides"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portra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test – Photo next to the name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